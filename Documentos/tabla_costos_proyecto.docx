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B37AF" w14:textId="77777777" w:rsidR="00BE0EBC" w:rsidRPr="008735A5" w:rsidRDefault="00000000" w:rsidP="008735A5">
      <w:pPr>
        <w:rPr>
          <w:b/>
          <w:bCs/>
          <w:sz w:val="40"/>
          <w:szCs w:val="40"/>
        </w:rPr>
      </w:pPr>
      <w:r w:rsidRPr="008735A5">
        <w:rPr>
          <w:b/>
          <w:bCs/>
          <w:sz w:val="40"/>
          <w:szCs w:val="40"/>
        </w:rPr>
        <w:t>Tabla de costos del proyecto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77"/>
        <w:gridCol w:w="1690"/>
        <w:gridCol w:w="1388"/>
        <w:gridCol w:w="1397"/>
        <w:gridCol w:w="1395"/>
        <w:gridCol w:w="1393"/>
      </w:tblGrid>
      <w:tr w:rsidR="00BE0EBC" w14:paraId="613C964D" w14:textId="77777777">
        <w:tc>
          <w:tcPr>
            <w:tcW w:w="1440" w:type="dxa"/>
          </w:tcPr>
          <w:p w14:paraId="52F4286A" w14:textId="77777777" w:rsidR="00BE0EBC" w:rsidRDefault="00000000">
            <w:r>
              <w:t>ID</w:t>
            </w:r>
          </w:p>
        </w:tc>
        <w:tc>
          <w:tcPr>
            <w:tcW w:w="1440" w:type="dxa"/>
          </w:tcPr>
          <w:p w14:paraId="7BBF3D73" w14:textId="77777777" w:rsidR="00BE0EBC" w:rsidRDefault="00000000">
            <w:r>
              <w:t>Actividad</w:t>
            </w:r>
          </w:p>
        </w:tc>
        <w:tc>
          <w:tcPr>
            <w:tcW w:w="1440" w:type="dxa"/>
          </w:tcPr>
          <w:p w14:paraId="72A567E6" w14:textId="77777777" w:rsidR="00BE0EBC" w:rsidRDefault="00000000">
            <w:r>
              <w:t>Días</w:t>
            </w:r>
          </w:p>
        </w:tc>
        <w:tc>
          <w:tcPr>
            <w:tcW w:w="1440" w:type="dxa"/>
          </w:tcPr>
          <w:p w14:paraId="4E8FDDF6" w14:textId="77777777" w:rsidR="00BE0EBC" w:rsidRDefault="00000000">
            <w:r>
              <w:t>Horas</w:t>
            </w:r>
          </w:p>
        </w:tc>
        <w:tc>
          <w:tcPr>
            <w:tcW w:w="1440" w:type="dxa"/>
          </w:tcPr>
          <w:p w14:paraId="00430681" w14:textId="77777777" w:rsidR="00BE0EBC" w:rsidRDefault="00000000">
            <w:r>
              <w:t>Costo por hora ($)</w:t>
            </w:r>
          </w:p>
        </w:tc>
        <w:tc>
          <w:tcPr>
            <w:tcW w:w="1440" w:type="dxa"/>
          </w:tcPr>
          <w:p w14:paraId="265D3810" w14:textId="77777777" w:rsidR="00BE0EBC" w:rsidRDefault="00000000">
            <w:r>
              <w:t>Total ($)</w:t>
            </w:r>
          </w:p>
        </w:tc>
      </w:tr>
      <w:tr w:rsidR="00BE0EBC" w14:paraId="284BF384" w14:textId="77777777">
        <w:tc>
          <w:tcPr>
            <w:tcW w:w="1440" w:type="dxa"/>
          </w:tcPr>
          <w:p w14:paraId="6C5F040D" w14:textId="77777777" w:rsidR="00BE0EBC" w:rsidRDefault="00000000">
            <w:r>
              <w:t>1</w:t>
            </w:r>
          </w:p>
        </w:tc>
        <w:tc>
          <w:tcPr>
            <w:tcW w:w="1440" w:type="dxa"/>
          </w:tcPr>
          <w:p w14:paraId="142B5F23" w14:textId="77777777" w:rsidR="00BE0EBC" w:rsidRDefault="00000000">
            <w:r>
              <w:t>Definir alcance</w:t>
            </w:r>
          </w:p>
        </w:tc>
        <w:tc>
          <w:tcPr>
            <w:tcW w:w="1440" w:type="dxa"/>
          </w:tcPr>
          <w:p w14:paraId="5EED714B" w14:textId="77777777" w:rsidR="00BE0EBC" w:rsidRDefault="00000000">
            <w:r>
              <w:t>1</w:t>
            </w:r>
          </w:p>
        </w:tc>
        <w:tc>
          <w:tcPr>
            <w:tcW w:w="1440" w:type="dxa"/>
          </w:tcPr>
          <w:p w14:paraId="56203132" w14:textId="77777777" w:rsidR="00BE0EBC" w:rsidRDefault="00000000">
            <w:r>
              <w:t>5</w:t>
            </w:r>
          </w:p>
        </w:tc>
        <w:tc>
          <w:tcPr>
            <w:tcW w:w="1440" w:type="dxa"/>
          </w:tcPr>
          <w:p w14:paraId="2C0C3B09" w14:textId="77777777" w:rsidR="00BE0EBC" w:rsidRDefault="00000000">
            <w:r>
              <w:t>60</w:t>
            </w:r>
          </w:p>
        </w:tc>
        <w:tc>
          <w:tcPr>
            <w:tcW w:w="1440" w:type="dxa"/>
          </w:tcPr>
          <w:p w14:paraId="6C418303" w14:textId="77777777" w:rsidR="00BE0EBC" w:rsidRDefault="00000000">
            <w:r>
              <w:t>300</w:t>
            </w:r>
          </w:p>
        </w:tc>
      </w:tr>
      <w:tr w:rsidR="00BE0EBC" w14:paraId="20519217" w14:textId="77777777">
        <w:tc>
          <w:tcPr>
            <w:tcW w:w="1440" w:type="dxa"/>
          </w:tcPr>
          <w:p w14:paraId="04C9D850" w14:textId="77777777" w:rsidR="00BE0EBC" w:rsidRDefault="00000000">
            <w:r>
              <w:t>2</w:t>
            </w:r>
          </w:p>
        </w:tc>
        <w:tc>
          <w:tcPr>
            <w:tcW w:w="1440" w:type="dxa"/>
          </w:tcPr>
          <w:p w14:paraId="4E7C21DE" w14:textId="77777777" w:rsidR="00BE0EBC" w:rsidRDefault="00000000">
            <w:r>
              <w:t>Identificar necesidades</w:t>
            </w:r>
          </w:p>
        </w:tc>
        <w:tc>
          <w:tcPr>
            <w:tcW w:w="1440" w:type="dxa"/>
          </w:tcPr>
          <w:p w14:paraId="0B2C3351" w14:textId="77777777" w:rsidR="00BE0EBC" w:rsidRDefault="00000000">
            <w:r>
              <w:t>1</w:t>
            </w:r>
          </w:p>
        </w:tc>
        <w:tc>
          <w:tcPr>
            <w:tcW w:w="1440" w:type="dxa"/>
          </w:tcPr>
          <w:p w14:paraId="39B972F5" w14:textId="77777777" w:rsidR="00BE0EBC" w:rsidRDefault="00000000">
            <w:r>
              <w:t>5</w:t>
            </w:r>
          </w:p>
        </w:tc>
        <w:tc>
          <w:tcPr>
            <w:tcW w:w="1440" w:type="dxa"/>
          </w:tcPr>
          <w:p w14:paraId="1A7BF440" w14:textId="77777777" w:rsidR="00BE0EBC" w:rsidRDefault="00000000">
            <w:r>
              <w:t>60</w:t>
            </w:r>
          </w:p>
        </w:tc>
        <w:tc>
          <w:tcPr>
            <w:tcW w:w="1440" w:type="dxa"/>
          </w:tcPr>
          <w:p w14:paraId="20560D86" w14:textId="77777777" w:rsidR="00BE0EBC" w:rsidRDefault="00000000">
            <w:r>
              <w:t>300</w:t>
            </w:r>
          </w:p>
        </w:tc>
      </w:tr>
      <w:tr w:rsidR="00BE0EBC" w14:paraId="6DF29DAD" w14:textId="77777777">
        <w:tc>
          <w:tcPr>
            <w:tcW w:w="1440" w:type="dxa"/>
          </w:tcPr>
          <w:p w14:paraId="745E4FF9" w14:textId="77777777" w:rsidR="00BE0EBC" w:rsidRDefault="00000000">
            <w:r>
              <w:t>3</w:t>
            </w:r>
          </w:p>
        </w:tc>
        <w:tc>
          <w:tcPr>
            <w:tcW w:w="1440" w:type="dxa"/>
          </w:tcPr>
          <w:p w14:paraId="612EF891" w14:textId="77777777" w:rsidR="00BE0EBC" w:rsidRDefault="00000000">
            <w:r>
              <w:t>Recopilar requerimientos</w:t>
            </w:r>
          </w:p>
        </w:tc>
        <w:tc>
          <w:tcPr>
            <w:tcW w:w="1440" w:type="dxa"/>
          </w:tcPr>
          <w:p w14:paraId="6202CF48" w14:textId="77777777" w:rsidR="00BE0EBC" w:rsidRDefault="00000000">
            <w:r>
              <w:t>2</w:t>
            </w:r>
          </w:p>
        </w:tc>
        <w:tc>
          <w:tcPr>
            <w:tcW w:w="1440" w:type="dxa"/>
          </w:tcPr>
          <w:p w14:paraId="20D6D99F" w14:textId="77777777" w:rsidR="00BE0EBC" w:rsidRDefault="00000000">
            <w:r>
              <w:t>10</w:t>
            </w:r>
          </w:p>
        </w:tc>
        <w:tc>
          <w:tcPr>
            <w:tcW w:w="1440" w:type="dxa"/>
          </w:tcPr>
          <w:p w14:paraId="6D6761C8" w14:textId="77777777" w:rsidR="00BE0EBC" w:rsidRDefault="00000000">
            <w:r>
              <w:t>60</w:t>
            </w:r>
          </w:p>
        </w:tc>
        <w:tc>
          <w:tcPr>
            <w:tcW w:w="1440" w:type="dxa"/>
          </w:tcPr>
          <w:p w14:paraId="321F1843" w14:textId="77777777" w:rsidR="00BE0EBC" w:rsidRDefault="00000000">
            <w:r>
              <w:t>600</w:t>
            </w:r>
          </w:p>
        </w:tc>
      </w:tr>
      <w:tr w:rsidR="00BE0EBC" w14:paraId="200F3775" w14:textId="77777777">
        <w:tc>
          <w:tcPr>
            <w:tcW w:w="1440" w:type="dxa"/>
          </w:tcPr>
          <w:p w14:paraId="0F97DFCD" w14:textId="77777777" w:rsidR="00BE0EBC" w:rsidRDefault="00000000">
            <w:r>
              <w:t>4</w:t>
            </w:r>
          </w:p>
        </w:tc>
        <w:tc>
          <w:tcPr>
            <w:tcW w:w="1440" w:type="dxa"/>
          </w:tcPr>
          <w:p w14:paraId="507168F4" w14:textId="77777777" w:rsidR="00BE0EBC" w:rsidRDefault="00000000">
            <w:r>
              <w:t>Validar requerimientos</w:t>
            </w:r>
          </w:p>
        </w:tc>
        <w:tc>
          <w:tcPr>
            <w:tcW w:w="1440" w:type="dxa"/>
          </w:tcPr>
          <w:p w14:paraId="29D43C4C" w14:textId="77777777" w:rsidR="00BE0EBC" w:rsidRDefault="00000000">
            <w:r>
              <w:t>1</w:t>
            </w:r>
          </w:p>
        </w:tc>
        <w:tc>
          <w:tcPr>
            <w:tcW w:w="1440" w:type="dxa"/>
          </w:tcPr>
          <w:p w14:paraId="4E19F96A" w14:textId="77777777" w:rsidR="00BE0EBC" w:rsidRDefault="00000000">
            <w:r>
              <w:t>5</w:t>
            </w:r>
          </w:p>
        </w:tc>
        <w:tc>
          <w:tcPr>
            <w:tcW w:w="1440" w:type="dxa"/>
          </w:tcPr>
          <w:p w14:paraId="55822E20" w14:textId="77777777" w:rsidR="00BE0EBC" w:rsidRDefault="00000000">
            <w:r>
              <w:t>60</w:t>
            </w:r>
          </w:p>
        </w:tc>
        <w:tc>
          <w:tcPr>
            <w:tcW w:w="1440" w:type="dxa"/>
          </w:tcPr>
          <w:p w14:paraId="7E305A90" w14:textId="77777777" w:rsidR="00BE0EBC" w:rsidRDefault="00000000">
            <w:r>
              <w:t>300</w:t>
            </w:r>
          </w:p>
        </w:tc>
      </w:tr>
      <w:tr w:rsidR="00BE0EBC" w14:paraId="0199054B" w14:textId="77777777">
        <w:tc>
          <w:tcPr>
            <w:tcW w:w="1440" w:type="dxa"/>
          </w:tcPr>
          <w:p w14:paraId="02CF41C6" w14:textId="77777777" w:rsidR="00BE0EBC" w:rsidRDefault="00000000">
            <w:r>
              <w:t>5</w:t>
            </w:r>
          </w:p>
        </w:tc>
        <w:tc>
          <w:tcPr>
            <w:tcW w:w="1440" w:type="dxa"/>
          </w:tcPr>
          <w:p w14:paraId="641AFA3B" w14:textId="77777777" w:rsidR="00BE0EBC" w:rsidRDefault="00000000">
            <w:r>
              <w:t>Diseño general</w:t>
            </w:r>
          </w:p>
        </w:tc>
        <w:tc>
          <w:tcPr>
            <w:tcW w:w="1440" w:type="dxa"/>
          </w:tcPr>
          <w:p w14:paraId="79FE9734" w14:textId="77777777" w:rsidR="00BE0EBC" w:rsidRDefault="00000000">
            <w:r>
              <w:t>2</w:t>
            </w:r>
          </w:p>
        </w:tc>
        <w:tc>
          <w:tcPr>
            <w:tcW w:w="1440" w:type="dxa"/>
          </w:tcPr>
          <w:p w14:paraId="36FB9AB4" w14:textId="77777777" w:rsidR="00BE0EBC" w:rsidRDefault="00000000">
            <w:r>
              <w:t>10</w:t>
            </w:r>
          </w:p>
        </w:tc>
        <w:tc>
          <w:tcPr>
            <w:tcW w:w="1440" w:type="dxa"/>
          </w:tcPr>
          <w:p w14:paraId="6D6ACC1F" w14:textId="77777777" w:rsidR="00BE0EBC" w:rsidRDefault="00000000">
            <w:r>
              <w:t>60</w:t>
            </w:r>
          </w:p>
        </w:tc>
        <w:tc>
          <w:tcPr>
            <w:tcW w:w="1440" w:type="dxa"/>
          </w:tcPr>
          <w:p w14:paraId="3525AE35" w14:textId="77777777" w:rsidR="00BE0EBC" w:rsidRDefault="00000000">
            <w:r>
              <w:t>600</w:t>
            </w:r>
          </w:p>
        </w:tc>
      </w:tr>
      <w:tr w:rsidR="00BE0EBC" w14:paraId="7BAE87B9" w14:textId="77777777">
        <w:tc>
          <w:tcPr>
            <w:tcW w:w="1440" w:type="dxa"/>
          </w:tcPr>
          <w:p w14:paraId="666CC025" w14:textId="77777777" w:rsidR="00BE0EBC" w:rsidRDefault="00000000">
            <w:r>
              <w:t>6</w:t>
            </w:r>
          </w:p>
        </w:tc>
        <w:tc>
          <w:tcPr>
            <w:tcW w:w="1440" w:type="dxa"/>
          </w:tcPr>
          <w:p w14:paraId="75144A98" w14:textId="77777777" w:rsidR="00BE0EBC" w:rsidRDefault="00000000">
            <w:r>
              <w:t>Diseño BD</w:t>
            </w:r>
          </w:p>
        </w:tc>
        <w:tc>
          <w:tcPr>
            <w:tcW w:w="1440" w:type="dxa"/>
          </w:tcPr>
          <w:p w14:paraId="267E97E4" w14:textId="77777777" w:rsidR="00BE0EBC" w:rsidRDefault="00000000">
            <w:r>
              <w:t>2</w:t>
            </w:r>
          </w:p>
        </w:tc>
        <w:tc>
          <w:tcPr>
            <w:tcW w:w="1440" w:type="dxa"/>
          </w:tcPr>
          <w:p w14:paraId="6195C43E" w14:textId="77777777" w:rsidR="00BE0EBC" w:rsidRDefault="00000000">
            <w:r>
              <w:t>10</w:t>
            </w:r>
          </w:p>
        </w:tc>
        <w:tc>
          <w:tcPr>
            <w:tcW w:w="1440" w:type="dxa"/>
          </w:tcPr>
          <w:p w14:paraId="49966420" w14:textId="77777777" w:rsidR="00BE0EBC" w:rsidRDefault="00000000">
            <w:r>
              <w:t>60</w:t>
            </w:r>
          </w:p>
        </w:tc>
        <w:tc>
          <w:tcPr>
            <w:tcW w:w="1440" w:type="dxa"/>
          </w:tcPr>
          <w:p w14:paraId="298C0528" w14:textId="77777777" w:rsidR="00BE0EBC" w:rsidRDefault="00000000">
            <w:r>
              <w:t>600</w:t>
            </w:r>
          </w:p>
        </w:tc>
      </w:tr>
      <w:tr w:rsidR="00BE0EBC" w14:paraId="749412DE" w14:textId="77777777">
        <w:tc>
          <w:tcPr>
            <w:tcW w:w="1440" w:type="dxa"/>
          </w:tcPr>
          <w:p w14:paraId="7199CD40" w14:textId="77777777" w:rsidR="00BE0EBC" w:rsidRDefault="00000000">
            <w:r>
              <w:t>7</w:t>
            </w:r>
          </w:p>
        </w:tc>
        <w:tc>
          <w:tcPr>
            <w:tcW w:w="1440" w:type="dxa"/>
          </w:tcPr>
          <w:p w14:paraId="3463F2A2" w14:textId="77777777" w:rsidR="00BE0EBC" w:rsidRDefault="00000000">
            <w:r>
              <w:t>Definir tablas</w:t>
            </w:r>
          </w:p>
        </w:tc>
        <w:tc>
          <w:tcPr>
            <w:tcW w:w="1440" w:type="dxa"/>
          </w:tcPr>
          <w:p w14:paraId="795FF75B" w14:textId="77777777" w:rsidR="00BE0EBC" w:rsidRDefault="00000000">
            <w:r>
              <w:t>1</w:t>
            </w:r>
          </w:p>
        </w:tc>
        <w:tc>
          <w:tcPr>
            <w:tcW w:w="1440" w:type="dxa"/>
          </w:tcPr>
          <w:p w14:paraId="71A15B56" w14:textId="77777777" w:rsidR="00BE0EBC" w:rsidRDefault="00000000">
            <w:r>
              <w:t>5</w:t>
            </w:r>
          </w:p>
        </w:tc>
        <w:tc>
          <w:tcPr>
            <w:tcW w:w="1440" w:type="dxa"/>
          </w:tcPr>
          <w:p w14:paraId="5639E70E" w14:textId="77777777" w:rsidR="00BE0EBC" w:rsidRDefault="00000000">
            <w:r>
              <w:t>60</w:t>
            </w:r>
          </w:p>
        </w:tc>
        <w:tc>
          <w:tcPr>
            <w:tcW w:w="1440" w:type="dxa"/>
          </w:tcPr>
          <w:p w14:paraId="0661E4D2" w14:textId="77777777" w:rsidR="00BE0EBC" w:rsidRDefault="00000000">
            <w:r>
              <w:t>300</w:t>
            </w:r>
          </w:p>
        </w:tc>
      </w:tr>
      <w:tr w:rsidR="00BE0EBC" w14:paraId="6FA5FE26" w14:textId="77777777">
        <w:tc>
          <w:tcPr>
            <w:tcW w:w="1440" w:type="dxa"/>
          </w:tcPr>
          <w:p w14:paraId="6FA4D2E5" w14:textId="77777777" w:rsidR="00BE0EBC" w:rsidRDefault="00000000">
            <w:r>
              <w:t>8</w:t>
            </w:r>
          </w:p>
        </w:tc>
        <w:tc>
          <w:tcPr>
            <w:tcW w:w="1440" w:type="dxa"/>
          </w:tcPr>
          <w:p w14:paraId="213B8BF6" w14:textId="77777777" w:rsidR="00BE0EBC" w:rsidRDefault="00000000">
            <w:r>
              <w:t>Diseño interfaz</w:t>
            </w:r>
          </w:p>
        </w:tc>
        <w:tc>
          <w:tcPr>
            <w:tcW w:w="1440" w:type="dxa"/>
          </w:tcPr>
          <w:p w14:paraId="04751E15" w14:textId="77777777" w:rsidR="00BE0EBC" w:rsidRDefault="00000000">
            <w:r>
              <w:t>2</w:t>
            </w:r>
          </w:p>
        </w:tc>
        <w:tc>
          <w:tcPr>
            <w:tcW w:w="1440" w:type="dxa"/>
          </w:tcPr>
          <w:p w14:paraId="1C0FCA92" w14:textId="77777777" w:rsidR="00BE0EBC" w:rsidRDefault="00000000">
            <w:r>
              <w:t>10</w:t>
            </w:r>
          </w:p>
        </w:tc>
        <w:tc>
          <w:tcPr>
            <w:tcW w:w="1440" w:type="dxa"/>
          </w:tcPr>
          <w:p w14:paraId="24DB0CB2" w14:textId="77777777" w:rsidR="00BE0EBC" w:rsidRDefault="00000000">
            <w:r>
              <w:t>60</w:t>
            </w:r>
          </w:p>
        </w:tc>
        <w:tc>
          <w:tcPr>
            <w:tcW w:w="1440" w:type="dxa"/>
          </w:tcPr>
          <w:p w14:paraId="0282D159" w14:textId="77777777" w:rsidR="00BE0EBC" w:rsidRDefault="00000000">
            <w:r>
              <w:t>600</w:t>
            </w:r>
          </w:p>
        </w:tc>
      </w:tr>
      <w:tr w:rsidR="00BE0EBC" w14:paraId="25DE5F2F" w14:textId="77777777">
        <w:tc>
          <w:tcPr>
            <w:tcW w:w="1440" w:type="dxa"/>
          </w:tcPr>
          <w:p w14:paraId="4E13E833" w14:textId="77777777" w:rsidR="00BE0EBC" w:rsidRDefault="00000000">
            <w:r>
              <w:t>9</w:t>
            </w:r>
          </w:p>
        </w:tc>
        <w:tc>
          <w:tcPr>
            <w:tcW w:w="1440" w:type="dxa"/>
          </w:tcPr>
          <w:p w14:paraId="6CBFC8C3" w14:textId="77777777" w:rsidR="00BE0EBC" w:rsidRDefault="00000000">
            <w:r>
              <w:t>Configurar entorno</w:t>
            </w:r>
          </w:p>
        </w:tc>
        <w:tc>
          <w:tcPr>
            <w:tcW w:w="1440" w:type="dxa"/>
          </w:tcPr>
          <w:p w14:paraId="1485D1AF" w14:textId="77777777" w:rsidR="00BE0EBC" w:rsidRDefault="00000000">
            <w:r>
              <w:t>1</w:t>
            </w:r>
          </w:p>
        </w:tc>
        <w:tc>
          <w:tcPr>
            <w:tcW w:w="1440" w:type="dxa"/>
          </w:tcPr>
          <w:p w14:paraId="6CC9EF54" w14:textId="77777777" w:rsidR="00BE0EBC" w:rsidRDefault="00000000">
            <w:r>
              <w:t>5</w:t>
            </w:r>
          </w:p>
        </w:tc>
        <w:tc>
          <w:tcPr>
            <w:tcW w:w="1440" w:type="dxa"/>
          </w:tcPr>
          <w:p w14:paraId="19EF51AB" w14:textId="77777777" w:rsidR="00BE0EBC" w:rsidRDefault="00000000">
            <w:r>
              <w:t>60</w:t>
            </w:r>
          </w:p>
        </w:tc>
        <w:tc>
          <w:tcPr>
            <w:tcW w:w="1440" w:type="dxa"/>
          </w:tcPr>
          <w:p w14:paraId="0D1CD32F" w14:textId="77777777" w:rsidR="00BE0EBC" w:rsidRDefault="00000000">
            <w:r>
              <w:t>300</w:t>
            </w:r>
          </w:p>
        </w:tc>
      </w:tr>
      <w:tr w:rsidR="00BE0EBC" w14:paraId="05D0B182" w14:textId="77777777">
        <w:tc>
          <w:tcPr>
            <w:tcW w:w="1440" w:type="dxa"/>
          </w:tcPr>
          <w:p w14:paraId="5EF64EE3" w14:textId="77777777" w:rsidR="00BE0EBC" w:rsidRDefault="00000000">
            <w:r>
              <w:t>10</w:t>
            </w:r>
          </w:p>
        </w:tc>
        <w:tc>
          <w:tcPr>
            <w:tcW w:w="1440" w:type="dxa"/>
          </w:tcPr>
          <w:p w14:paraId="2A3D38E0" w14:textId="77777777" w:rsidR="00BE0EBC" w:rsidRDefault="00000000">
            <w:r>
              <w:t>Módulo usuarios</w:t>
            </w:r>
          </w:p>
        </w:tc>
        <w:tc>
          <w:tcPr>
            <w:tcW w:w="1440" w:type="dxa"/>
          </w:tcPr>
          <w:p w14:paraId="09BBBE1F" w14:textId="77777777" w:rsidR="00BE0EBC" w:rsidRDefault="00000000">
            <w:r>
              <w:t>3</w:t>
            </w:r>
          </w:p>
        </w:tc>
        <w:tc>
          <w:tcPr>
            <w:tcW w:w="1440" w:type="dxa"/>
          </w:tcPr>
          <w:p w14:paraId="02796F73" w14:textId="77777777" w:rsidR="00BE0EBC" w:rsidRDefault="00000000">
            <w:r>
              <w:t>15</w:t>
            </w:r>
          </w:p>
        </w:tc>
        <w:tc>
          <w:tcPr>
            <w:tcW w:w="1440" w:type="dxa"/>
          </w:tcPr>
          <w:p w14:paraId="07B54D7F" w14:textId="77777777" w:rsidR="00BE0EBC" w:rsidRDefault="00000000">
            <w:r>
              <w:t>60</w:t>
            </w:r>
          </w:p>
        </w:tc>
        <w:tc>
          <w:tcPr>
            <w:tcW w:w="1440" w:type="dxa"/>
          </w:tcPr>
          <w:p w14:paraId="516AB5E3" w14:textId="77777777" w:rsidR="00BE0EBC" w:rsidRDefault="00000000">
            <w:r>
              <w:t>900</w:t>
            </w:r>
          </w:p>
        </w:tc>
      </w:tr>
      <w:tr w:rsidR="00BE0EBC" w14:paraId="35DA07B9" w14:textId="77777777">
        <w:tc>
          <w:tcPr>
            <w:tcW w:w="1440" w:type="dxa"/>
          </w:tcPr>
          <w:p w14:paraId="32366992" w14:textId="77777777" w:rsidR="00BE0EBC" w:rsidRDefault="00000000">
            <w:r>
              <w:t>11</w:t>
            </w:r>
          </w:p>
        </w:tc>
        <w:tc>
          <w:tcPr>
            <w:tcW w:w="1440" w:type="dxa"/>
          </w:tcPr>
          <w:p w14:paraId="6C7CD95B" w14:textId="77777777" w:rsidR="00BE0EBC" w:rsidRDefault="00000000">
            <w:r>
              <w:t>Módulo pagos</w:t>
            </w:r>
          </w:p>
        </w:tc>
        <w:tc>
          <w:tcPr>
            <w:tcW w:w="1440" w:type="dxa"/>
          </w:tcPr>
          <w:p w14:paraId="0CAB77AA" w14:textId="77777777" w:rsidR="00BE0EBC" w:rsidRDefault="00000000">
            <w:r>
              <w:t>3</w:t>
            </w:r>
          </w:p>
        </w:tc>
        <w:tc>
          <w:tcPr>
            <w:tcW w:w="1440" w:type="dxa"/>
          </w:tcPr>
          <w:p w14:paraId="291A751F" w14:textId="77777777" w:rsidR="00BE0EBC" w:rsidRDefault="00000000">
            <w:r>
              <w:t>15</w:t>
            </w:r>
          </w:p>
        </w:tc>
        <w:tc>
          <w:tcPr>
            <w:tcW w:w="1440" w:type="dxa"/>
          </w:tcPr>
          <w:p w14:paraId="770C0139" w14:textId="77777777" w:rsidR="00BE0EBC" w:rsidRDefault="00000000">
            <w:r>
              <w:t>60</w:t>
            </w:r>
          </w:p>
        </w:tc>
        <w:tc>
          <w:tcPr>
            <w:tcW w:w="1440" w:type="dxa"/>
          </w:tcPr>
          <w:p w14:paraId="2297D52E" w14:textId="77777777" w:rsidR="00BE0EBC" w:rsidRDefault="00000000">
            <w:r>
              <w:t>900</w:t>
            </w:r>
          </w:p>
        </w:tc>
      </w:tr>
      <w:tr w:rsidR="00BE0EBC" w14:paraId="393119D5" w14:textId="77777777">
        <w:tc>
          <w:tcPr>
            <w:tcW w:w="1440" w:type="dxa"/>
          </w:tcPr>
          <w:p w14:paraId="08671F06" w14:textId="77777777" w:rsidR="00BE0EBC" w:rsidRDefault="00000000">
            <w:r>
              <w:t>12</w:t>
            </w:r>
          </w:p>
        </w:tc>
        <w:tc>
          <w:tcPr>
            <w:tcW w:w="1440" w:type="dxa"/>
          </w:tcPr>
          <w:p w14:paraId="771DE259" w14:textId="77777777" w:rsidR="00BE0EBC" w:rsidRDefault="00000000">
            <w:r>
              <w:t>Lógica adeudos</w:t>
            </w:r>
          </w:p>
        </w:tc>
        <w:tc>
          <w:tcPr>
            <w:tcW w:w="1440" w:type="dxa"/>
          </w:tcPr>
          <w:p w14:paraId="508160E0" w14:textId="77777777" w:rsidR="00BE0EBC" w:rsidRDefault="00000000">
            <w:r>
              <w:t>2</w:t>
            </w:r>
          </w:p>
        </w:tc>
        <w:tc>
          <w:tcPr>
            <w:tcW w:w="1440" w:type="dxa"/>
          </w:tcPr>
          <w:p w14:paraId="0E6E44A0" w14:textId="77777777" w:rsidR="00BE0EBC" w:rsidRDefault="00000000">
            <w:r>
              <w:t>10</w:t>
            </w:r>
          </w:p>
        </w:tc>
        <w:tc>
          <w:tcPr>
            <w:tcW w:w="1440" w:type="dxa"/>
          </w:tcPr>
          <w:p w14:paraId="374B5A09" w14:textId="77777777" w:rsidR="00BE0EBC" w:rsidRDefault="00000000">
            <w:r>
              <w:t>60</w:t>
            </w:r>
          </w:p>
        </w:tc>
        <w:tc>
          <w:tcPr>
            <w:tcW w:w="1440" w:type="dxa"/>
          </w:tcPr>
          <w:p w14:paraId="60C9CFAD" w14:textId="77777777" w:rsidR="00BE0EBC" w:rsidRDefault="00000000">
            <w:r>
              <w:t>600</w:t>
            </w:r>
          </w:p>
        </w:tc>
      </w:tr>
      <w:tr w:rsidR="00BE0EBC" w14:paraId="7C93110E" w14:textId="77777777">
        <w:tc>
          <w:tcPr>
            <w:tcW w:w="1440" w:type="dxa"/>
          </w:tcPr>
          <w:p w14:paraId="2BB8CF21" w14:textId="77777777" w:rsidR="00BE0EBC" w:rsidRDefault="00000000">
            <w:r>
              <w:t>13</w:t>
            </w:r>
          </w:p>
        </w:tc>
        <w:tc>
          <w:tcPr>
            <w:tcW w:w="1440" w:type="dxa"/>
          </w:tcPr>
          <w:p w14:paraId="6BEEFB27" w14:textId="77777777" w:rsidR="00BE0EBC" w:rsidRDefault="00000000">
            <w:r>
              <w:t>Consultas</w:t>
            </w:r>
          </w:p>
        </w:tc>
        <w:tc>
          <w:tcPr>
            <w:tcW w:w="1440" w:type="dxa"/>
          </w:tcPr>
          <w:p w14:paraId="4A260306" w14:textId="77777777" w:rsidR="00BE0EBC" w:rsidRDefault="00000000">
            <w:r>
              <w:t>2</w:t>
            </w:r>
          </w:p>
        </w:tc>
        <w:tc>
          <w:tcPr>
            <w:tcW w:w="1440" w:type="dxa"/>
          </w:tcPr>
          <w:p w14:paraId="2F4EE0C3" w14:textId="77777777" w:rsidR="00BE0EBC" w:rsidRDefault="00000000">
            <w:r>
              <w:t>10</w:t>
            </w:r>
          </w:p>
        </w:tc>
        <w:tc>
          <w:tcPr>
            <w:tcW w:w="1440" w:type="dxa"/>
          </w:tcPr>
          <w:p w14:paraId="00115BAE" w14:textId="77777777" w:rsidR="00BE0EBC" w:rsidRDefault="00000000">
            <w:r>
              <w:t>60</w:t>
            </w:r>
          </w:p>
        </w:tc>
        <w:tc>
          <w:tcPr>
            <w:tcW w:w="1440" w:type="dxa"/>
          </w:tcPr>
          <w:p w14:paraId="34F6D696" w14:textId="77777777" w:rsidR="00BE0EBC" w:rsidRDefault="00000000">
            <w:r>
              <w:t>600</w:t>
            </w:r>
          </w:p>
        </w:tc>
      </w:tr>
      <w:tr w:rsidR="00BE0EBC" w14:paraId="778BB697" w14:textId="77777777">
        <w:tc>
          <w:tcPr>
            <w:tcW w:w="1440" w:type="dxa"/>
          </w:tcPr>
          <w:p w14:paraId="31024863" w14:textId="77777777" w:rsidR="00BE0EBC" w:rsidRDefault="00000000">
            <w:r>
              <w:t>14</w:t>
            </w:r>
          </w:p>
        </w:tc>
        <w:tc>
          <w:tcPr>
            <w:tcW w:w="1440" w:type="dxa"/>
          </w:tcPr>
          <w:p w14:paraId="3F9FD302" w14:textId="77777777" w:rsidR="00BE0EBC" w:rsidRDefault="00000000">
            <w:r>
              <w:t>Integración BD</w:t>
            </w:r>
          </w:p>
        </w:tc>
        <w:tc>
          <w:tcPr>
            <w:tcW w:w="1440" w:type="dxa"/>
          </w:tcPr>
          <w:p w14:paraId="716ED3C8" w14:textId="77777777" w:rsidR="00BE0EBC" w:rsidRDefault="00000000">
            <w:r>
              <w:t>2</w:t>
            </w:r>
          </w:p>
        </w:tc>
        <w:tc>
          <w:tcPr>
            <w:tcW w:w="1440" w:type="dxa"/>
          </w:tcPr>
          <w:p w14:paraId="43BF9A9D" w14:textId="77777777" w:rsidR="00BE0EBC" w:rsidRDefault="00000000">
            <w:r>
              <w:t>10</w:t>
            </w:r>
          </w:p>
        </w:tc>
        <w:tc>
          <w:tcPr>
            <w:tcW w:w="1440" w:type="dxa"/>
          </w:tcPr>
          <w:p w14:paraId="289B55B9" w14:textId="77777777" w:rsidR="00BE0EBC" w:rsidRDefault="00000000">
            <w:r>
              <w:t>60</w:t>
            </w:r>
          </w:p>
        </w:tc>
        <w:tc>
          <w:tcPr>
            <w:tcW w:w="1440" w:type="dxa"/>
          </w:tcPr>
          <w:p w14:paraId="6A346821" w14:textId="77777777" w:rsidR="00BE0EBC" w:rsidRDefault="00000000">
            <w:r>
              <w:t>600</w:t>
            </w:r>
          </w:p>
        </w:tc>
      </w:tr>
      <w:tr w:rsidR="00BE0EBC" w14:paraId="247E15D2" w14:textId="77777777">
        <w:tc>
          <w:tcPr>
            <w:tcW w:w="1440" w:type="dxa"/>
          </w:tcPr>
          <w:p w14:paraId="45E8C1AE" w14:textId="77777777" w:rsidR="00BE0EBC" w:rsidRDefault="00000000">
            <w:r>
              <w:t>15</w:t>
            </w:r>
          </w:p>
        </w:tc>
        <w:tc>
          <w:tcPr>
            <w:tcW w:w="1440" w:type="dxa"/>
          </w:tcPr>
          <w:p w14:paraId="0D5B0FBF" w14:textId="77777777" w:rsidR="00BE0EBC" w:rsidRDefault="00000000">
            <w:r>
              <w:t>Validaciones</w:t>
            </w:r>
          </w:p>
        </w:tc>
        <w:tc>
          <w:tcPr>
            <w:tcW w:w="1440" w:type="dxa"/>
          </w:tcPr>
          <w:p w14:paraId="7977DC90" w14:textId="77777777" w:rsidR="00BE0EBC" w:rsidRDefault="00000000">
            <w:r>
              <w:t>1</w:t>
            </w:r>
          </w:p>
        </w:tc>
        <w:tc>
          <w:tcPr>
            <w:tcW w:w="1440" w:type="dxa"/>
          </w:tcPr>
          <w:p w14:paraId="065579C6" w14:textId="77777777" w:rsidR="00BE0EBC" w:rsidRDefault="00000000">
            <w:r>
              <w:t>5</w:t>
            </w:r>
          </w:p>
        </w:tc>
        <w:tc>
          <w:tcPr>
            <w:tcW w:w="1440" w:type="dxa"/>
          </w:tcPr>
          <w:p w14:paraId="182D6558" w14:textId="77777777" w:rsidR="00BE0EBC" w:rsidRDefault="00000000">
            <w:r>
              <w:t>60</w:t>
            </w:r>
          </w:p>
        </w:tc>
        <w:tc>
          <w:tcPr>
            <w:tcW w:w="1440" w:type="dxa"/>
          </w:tcPr>
          <w:p w14:paraId="20958E3A" w14:textId="77777777" w:rsidR="00BE0EBC" w:rsidRDefault="00000000">
            <w:r>
              <w:t>300</w:t>
            </w:r>
          </w:p>
        </w:tc>
      </w:tr>
      <w:tr w:rsidR="00BE0EBC" w14:paraId="24E0CEFA" w14:textId="77777777">
        <w:tc>
          <w:tcPr>
            <w:tcW w:w="1440" w:type="dxa"/>
          </w:tcPr>
          <w:p w14:paraId="1417EF76" w14:textId="77777777" w:rsidR="00BE0EBC" w:rsidRDefault="00000000">
            <w:r>
              <w:t>16</w:t>
            </w:r>
          </w:p>
        </w:tc>
        <w:tc>
          <w:tcPr>
            <w:tcW w:w="1440" w:type="dxa"/>
          </w:tcPr>
          <w:p w14:paraId="754A30FF" w14:textId="77777777" w:rsidR="00BE0EBC" w:rsidRDefault="00000000">
            <w:r>
              <w:t>Reportes</w:t>
            </w:r>
          </w:p>
        </w:tc>
        <w:tc>
          <w:tcPr>
            <w:tcW w:w="1440" w:type="dxa"/>
          </w:tcPr>
          <w:p w14:paraId="3A468A24" w14:textId="77777777" w:rsidR="00BE0EBC" w:rsidRDefault="00000000">
            <w:r>
              <w:t>2</w:t>
            </w:r>
          </w:p>
        </w:tc>
        <w:tc>
          <w:tcPr>
            <w:tcW w:w="1440" w:type="dxa"/>
          </w:tcPr>
          <w:p w14:paraId="3F2E694F" w14:textId="77777777" w:rsidR="00BE0EBC" w:rsidRDefault="00000000">
            <w:r>
              <w:t>10</w:t>
            </w:r>
          </w:p>
        </w:tc>
        <w:tc>
          <w:tcPr>
            <w:tcW w:w="1440" w:type="dxa"/>
          </w:tcPr>
          <w:p w14:paraId="728ADA8E" w14:textId="77777777" w:rsidR="00BE0EBC" w:rsidRDefault="00000000">
            <w:r>
              <w:t>60</w:t>
            </w:r>
          </w:p>
        </w:tc>
        <w:tc>
          <w:tcPr>
            <w:tcW w:w="1440" w:type="dxa"/>
          </w:tcPr>
          <w:p w14:paraId="53EF7824" w14:textId="77777777" w:rsidR="00BE0EBC" w:rsidRDefault="00000000">
            <w:r>
              <w:t>600</w:t>
            </w:r>
          </w:p>
        </w:tc>
      </w:tr>
      <w:tr w:rsidR="00BE0EBC" w14:paraId="486E860C" w14:textId="77777777">
        <w:tc>
          <w:tcPr>
            <w:tcW w:w="1440" w:type="dxa"/>
          </w:tcPr>
          <w:p w14:paraId="5F7114C0" w14:textId="77777777" w:rsidR="00BE0EBC" w:rsidRDefault="00000000">
            <w:r>
              <w:t>17</w:t>
            </w:r>
          </w:p>
        </w:tc>
        <w:tc>
          <w:tcPr>
            <w:tcW w:w="1440" w:type="dxa"/>
          </w:tcPr>
          <w:p w14:paraId="1035F1FA" w14:textId="77777777" w:rsidR="00BE0EBC" w:rsidRDefault="00000000">
            <w:r>
              <w:t>Pruebas</w:t>
            </w:r>
          </w:p>
        </w:tc>
        <w:tc>
          <w:tcPr>
            <w:tcW w:w="1440" w:type="dxa"/>
          </w:tcPr>
          <w:p w14:paraId="0090D0B3" w14:textId="77777777" w:rsidR="00BE0EBC" w:rsidRDefault="00000000">
            <w:r>
              <w:t>2</w:t>
            </w:r>
          </w:p>
        </w:tc>
        <w:tc>
          <w:tcPr>
            <w:tcW w:w="1440" w:type="dxa"/>
          </w:tcPr>
          <w:p w14:paraId="4EA32470" w14:textId="77777777" w:rsidR="00BE0EBC" w:rsidRDefault="00000000">
            <w:r>
              <w:t>10</w:t>
            </w:r>
          </w:p>
        </w:tc>
        <w:tc>
          <w:tcPr>
            <w:tcW w:w="1440" w:type="dxa"/>
          </w:tcPr>
          <w:p w14:paraId="63B9CC7B" w14:textId="77777777" w:rsidR="00BE0EBC" w:rsidRDefault="00000000">
            <w:r>
              <w:t>60</w:t>
            </w:r>
          </w:p>
        </w:tc>
        <w:tc>
          <w:tcPr>
            <w:tcW w:w="1440" w:type="dxa"/>
          </w:tcPr>
          <w:p w14:paraId="69E67049" w14:textId="77777777" w:rsidR="00BE0EBC" w:rsidRDefault="00000000">
            <w:r>
              <w:t>600</w:t>
            </w:r>
          </w:p>
        </w:tc>
      </w:tr>
      <w:tr w:rsidR="00BE0EBC" w14:paraId="0A4FFAF6" w14:textId="77777777">
        <w:tc>
          <w:tcPr>
            <w:tcW w:w="1440" w:type="dxa"/>
          </w:tcPr>
          <w:p w14:paraId="531958EB" w14:textId="77777777" w:rsidR="00BE0EBC" w:rsidRDefault="00000000">
            <w:r>
              <w:t>18</w:t>
            </w:r>
          </w:p>
        </w:tc>
        <w:tc>
          <w:tcPr>
            <w:tcW w:w="1440" w:type="dxa"/>
          </w:tcPr>
          <w:p w14:paraId="0E75120E" w14:textId="77777777" w:rsidR="00BE0EBC" w:rsidRDefault="00000000">
            <w:r>
              <w:t>Corrección errores</w:t>
            </w:r>
          </w:p>
        </w:tc>
        <w:tc>
          <w:tcPr>
            <w:tcW w:w="1440" w:type="dxa"/>
          </w:tcPr>
          <w:p w14:paraId="3C425F07" w14:textId="77777777" w:rsidR="00BE0EBC" w:rsidRDefault="00000000">
            <w:r>
              <w:t>2</w:t>
            </w:r>
          </w:p>
        </w:tc>
        <w:tc>
          <w:tcPr>
            <w:tcW w:w="1440" w:type="dxa"/>
          </w:tcPr>
          <w:p w14:paraId="5944755F" w14:textId="77777777" w:rsidR="00BE0EBC" w:rsidRDefault="00000000">
            <w:r>
              <w:t>10</w:t>
            </w:r>
          </w:p>
        </w:tc>
        <w:tc>
          <w:tcPr>
            <w:tcW w:w="1440" w:type="dxa"/>
          </w:tcPr>
          <w:p w14:paraId="32579195" w14:textId="77777777" w:rsidR="00BE0EBC" w:rsidRDefault="00000000">
            <w:r>
              <w:t>60</w:t>
            </w:r>
          </w:p>
        </w:tc>
        <w:tc>
          <w:tcPr>
            <w:tcW w:w="1440" w:type="dxa"/>
          </w:tcPr>
          <w:p w14:paraId="6478D353" w14:textId="77777777" w:rsidR="00BE0EBC" w:rsidRDefault="00000000">
            <w:r>
              <w:t>600</w:t>
            </w:r>
          </w:p>
        </w:tc>
      </w:tr>
      <w:tr w:rsidR="00BE0EBC" w14:paraId="72177449" w14:textId="77777777">
        <w:tc>
          <w:tcPr>
            <w:tcW w:w="1440" w:type="dxa"/>
          </w:tcPr>
          <w:p w14:paraId="395B60BF" w14:textId="77777777" w:rsidR="00BE0EBC" w:rsidRDefault="00000000">
            <w:r>
              <w:t>19</w:t>
            </w:r>
          </w:p>
        </w:tc>
        <w:tc>
          <w:tcPr>
            <w:tcW w:w="1440" w:type="dxa"/>
          </w:tcPr>
          <w:p w14:paraId="019B4DC4" w14:textId="77777777" w:rsidR="00BE0EBC" w:rsidRDefault="00000000">
            <w:r>
              <w:t>Validación final</w:t>
            </w:r>
          </w:p>
        </w:tc>
        <w:tc>
          <w:tcPr>
            <w:tcW w:w="1440" w:type="dxa"/>
          </w:tcPr>
          <w:p w14:paraId="3E030B88" w14:textId="77777777" w:rsidR="00BE0EBC" w:rsidRDefault="00000000">
            <w:r>
              <w:t>1</w:t>
            </w:r>
          </w:p>
        </w:tc>
        <w:tc>
          <w:tcPr>
            <w:tcW w:w="1440" w:type="dxa"/>
          </w:tcPr>
          <w:p w14:paraId="15DE2425" w14:textId="77777777" w:rsidR="00BE0EBC" w:rsidRDefault="00000000">
            <w:r>
              <w:t>5</w:t>
            </w:r>
          </w:p>
        </w:tc>
        <w:tc>
          <w:tcPr>
            <w:tcW w:w="1440" w:type="dxa"/>
          </w:tcPr>
          <w:p w14:paraId="061D662D" w14:textId="77777777" w:rsidR="00BE0EBC" w:rsidRDefault="00000000">
            <w:r>
              <w:t>60</w:t>
            </w:r>
          </w:p>
        </w:tc>
        <w:tc>
          <w:tcPr>
            <w:tcW w:w="1440" w:type="dxa"/>
          </w:tcPr>
          <w:p w14:paraId="30E591CF" w14:textId="77777777" w:rsidR="00BE0EBC" w:rsidRDefault="00000000">
            <w:r>
              <w:t>300</w:t>
            </w:r>
          </w:p>
        </w:tc>
      </w:tr>
      <w:tr w:rsidR="00BE0EBC" w14:paraId="6F18A23F" w14:textId="77777777">
        <w:tc>
          <w:tcPr>
            <w:tcW w:w="1440" w:type="dxa"/>
          </w:tcPr>
          <w:p w14:paraId="08D4F64E" w14:textId="77777777" w:rsidR="00BE0EBC" w:rsidRDefault="00000000">
            <w:r>
              <w:lastRenderedPageBreak/>
              <w:t>20</w:t>
            </w:r>
          </w:p>
        </w:tc>
        <w:tc>
          <w:tcPr>
            <w:tcW w:w="1440" w:type="dxa"/>
          </w:tcPr>
          <w:p w14:paraId="6CF9C375" w14:textId="77777777" w:rsidR="00BE0EBC" w:rsidRDefault="00000000">
            <w:r>
              <w:t>Preparar sistema</w:t>
            </w:r>
          </w:p>
        </w:tc>
        <w:tc>
          <w:tcPr>
            <w:tcW w:w="1440" w:type="dxa"/>
          </w:tcPr>
          <w:p w14:paraId="44CC5764" w14:textId="77777777" w:rsidR="00BE0EBC" w:rsidRDefault="00000000">
            <w:r>
              <w:t>1</w:t>
            </w:r>
          </w:p>
        </w:tc>
        <w:tc>
          <w:tcPr>
            <w:tcW w:w="1440" w:type="dxa"/>
          </w:tcPr>
          <w:p w14:paraId="6E4162C7" w14:textId="77777777" w:rsidR="00BE0EBC" w:rsidRDefault="00000000">
            <w:r>
              <w:t>5</w:t>
            </w:r>
          </w:p>
        </w:tc>
        <w:tc>
          <w:tcPr>
            <w:tcW w:w="1440" w:type="dxa"/>
          </w:tcPr>
          <w:p w14:paraId="5D77691F" w14:textId="77777777" w:rsidR="00BE0EBC" w:rsidRDefault="00000000">
            <w:r>
              <w:t>60</w:t>
            </w:r>
          </w:p>
        </w:tc>
        <w:tc>
          <w:tcPr>
            <w:tcW w:w="1440" w:type="dxa"/>
          </w:tcPr>
          <w:p w14:paraId="4908BBC7" w14:textId="77777777" w:rsidR="00BE0EBC" w:rsidRDefault="00000000">
            <w:r>
              <w:t>300</w:t>
            </w:r>
          </w:p>
        </w:tc>
      </w:tr>
      <w:tr w:rsidR="00BE0EBC" w14:paraId="350BD3CC" w14:textId="77777777">
        <w:tc>
          <w:tcPr>
            <w:tcW w:w="1440" w:type="dxa"/>
          </w:tcPr>
          <w:p w14:paraId="1F154CBD" w14:textId="77777777" w:rsidR="00BE0EBC" w:rsidRDefault="00000000">
            <w:r>
              <w:t>21</w:t>
            </w:r>
          </w:p>
        </w:tc>
        <w:tc>
          <w:tcPr>
            <w:tcW w:w="1440" w:type="dxa"/>
          </w:tcPr>
          <w:p w14:paraId="0F2DC043" w14:textId="77777777" w:rsidR="00BE0EBC" w:rsidRDefault="00000000">
            <w:r>
              <w:t>Instalación</w:t>
            </w:r>
          </w:p>
        </w:tc>
        <w:tc>
          <w:tcPr>
            <w:tcW w:w="1440" w:type="dxa"/>
          </w:tcPr>
          <w:p w14:paraId="69357665" w14:textId="77777777" w:rsidR="00BE0EBC" w:rsidRDefault="00000000">
            <w:r>
              <w:t>1</w:t>
            </w:r>
          </w:p>
        </w:tc>
        <w:tc>
          <w:tcPr>
            <w:tcW w:w="1440" w:type="dxa"/>
          </w:tcPr>
          <w:p w14:paraId="430BF967" w14:textId="77777777" w:rsidR="00BE0EBC" w:rsidRDefault="00000000">
            <w:r>
              <w:t>5</w:t>
            </w:r>
          </w:p>
        </w:tc>
        <w:tc>
          <w:tcPr>
            <w:tcW w:w="1440" w:type="dxa"/>
          </w:tcPr>
          <w:p w14:paraId="3D6BAFCC" w14:textId="77777777" w:rsidR="00BE0EBC" w:rsidRDefault="00000000">
            <w:r>
              <w:t>60</w:t>
            </w:r>
          </w:p>
        </w:tc>
        <w:tc>
          <w:tcPr>
            <w:tcW w:w="1440" w:type="dxa"/>
          </w:tcPr>
          <w:p w14:paraId="6743F49B" w14:textId="77777777" w:rsidR="00BE0EBC" w:rsidRDefault="00000000">
            <w:r>
              <w:t>300</w:t>
            </w:r>
          </w:p>
        </w:tc>
      </w:tr>
      <w:tr w:rsidR="00BE0EBC" w14:paraId="2C524326" w14:textId="77777777">
        <w:tc>
          <w:tcPr>
            <w:tcW w:w="1440" w:type="dxa"/>
          </w:tcPr>
          <w:p w14:paraId="21C90BC2" w14:textId="77777777" w:rsidR="00BE0EBC" w:rsidRDefault="00000000">
            <w:r>
              <w:t>22</w:t>
            </w:r>
          </w:p>
        </w:tc>
        <w:tc>
          <w:tcPr>
            <w:tcW w:w="1440" w:type="dxa"/>
          </w:tcPr>
          <w:p w14:paraId="38D4D25D" w14:textId="77777777" w:rsidR="00BE0EBC" w:rsidRDefault="00000000">
            <w:r>
              <w:t>Capacitación</w:t>
            </w:r>
          </w:p>
        </w:tc>
        <w:tc>
          <w:tcPr>
            <w:tcW w:w="1440" w:type="dxa"/>
          </w:tcPr>
          <w:p w14:paraId="57971F29" w14:textId="77777777" w:rsidR="00BE0EBC" w:rsidRDefault="00000000">
            <w:r>
              <w:t>1</w:t>
            </w:r>
          </w:p>
        </w:tc>
        <w:tc>
          <w:tcPr>
            <w:tcW w:w="1440" w:type="dxa"/>
          </w:tcPr>
          <w:p w14:paraId="5B935EE1" w14:textId="77777777" w:rsidR="00BE0EBC" w:rsidRDefault="00000000">
            <w:r>
              <w:t>5</w:t>
            </w:r>
          </w:p>
        </w:tc>
        <w:tc>
          <w:tcPr>
            <w:tcW w:w="1440" w:type="dxa"/>
          </w:tcPr>
          <w:p w14:paraId="3FABC8A9" w14:textId="77777777" w:rsidR="00BE0EBC" w:rsidRDefault="00000000">
            <w:r>
              <w:t>60</w:t>
            </w:r>
          </w:p>
        </w:tc>
        <w:tc>
          <w:tcPr>
            <w:tcW w:w="1440" w:type="dxa"/>
          </w:tcPr>
          <w:p w14:paraId="3C3DDCF4" w14:textId="77777777" w:rsidR="00BE0EBC" w:rsidRDefault="00000000">
            <w:r>
              <w:t>300</w:t>
            </w:r>
          </w:p>
        </w:tc>
      </w:tr>
      <w:tr w:rsidR="00BE0EBC" w14:paraId="36B5CBB4" w14:textId="77777777">
        <w:tc>
          <w:tcPr>
            <w:tcW w:w="1440" w:type="dxa"/>
          </w:tcPr>
          <w:p w14:paraId="6AE6DFB8" w14:textId="77777777" w:rsidR="00BE0EBC" w:rsidRDefault="00000000">
            <w:r>
              <w:t>23</w:t>
            </w:r>
          </w:p>
        </w:tc>
        <w:tc>
          <w:tcPr>
            <w:tcW w:w="1440" w:type="dxa"/>
          </w:tcPr>
          <w:p w14:paraId="36218AA8" w14:textId="77777777" w:rsidR="00BE0EBC" w:rsidRDefault="00000000">
            <w:r>
              <w:t>Documentación</w:t>
            </w:r>
          </w:p>
        </w:tc>
        <w:tc>
          <w:tcPr>
            <w:tcW w:w="1440" w:type="dxa"/>
          </w:tcPr>
          <w:p w14:paraId="3FD12FC4" w14:textId="77777777" w:rsidR="00BE0EBC" w:rsidRDefault="00000000">
            <w:r>
              <w:t>2</w:t>
            </w:r>
          </w:p>
        </w:tc>
        <w:tc>
          <w:tcPr>
            <w:tcW w:w="1440" w:type="dxa"/>
          </w:tcPr>
          <w:p w14:paraId="572238C9" w14:textId="77777777" w:rsidR="00BE0EBC" w:rsidRDefault="00000000">
            <w:r>
              <w:t>10</w:t>
            </w:r>
          </w:p>
        </w:tc>
        <w:tc>
          <w:tcPr>
            <w:tcW w:w="1440" w:type="dxa"/>
          </w:tcPr>
          <w:p w14:paraId="56E954E7" w14:textId="77777777" w:rsidR="00BE0EBC" w:rsidRDefault="00000000">
            <w:r>
              <w:t>60</w:t>
            </w:r>
          </w:p>
        </w:tc>
        <w:tc>
          <w:tcPr>
            <w:tcW w:w="1440" w:type="dxa"/>
          </w:tcPr>
          <w:p w14:paraId="506B129C" w14:textId="77777777" w:rsidR="00BE0EBC" w:rsidRDefault="00000000">
            <w:r>
              <w:t>600</w:t>
            </w:r>
          </w:p>
        </w:tc>
      </w:tr>
      <w:tr w:rsidR="00BE0EBC" w14:paraId="577F8024" w14:textId="77777777">
        <w:tc>
          <w:tcPr>
            <w:tcW w:w="1440" w:type="dxa"/>
          </w:tcPr>
          <w:p w14:paraId="77549AD8" w14:textId="77777777" w:rsidR="00BE0EBC" w:rsidRDefault="00000000">
            <w:r>
              <w:t>24</w:t>
            </w:r>
          </w:p>
        </w:tc>
        <w:tc>
          <w:tcPr>
            <w:tcW w:w="1440" w:type="dxa"/>
          </w:tcPr>
          <w:p w14:paraId="03C5443D" w14:textId="77777777" w:rsidR="00BE0EBC" w:rsidRDefault="00000000">
            <w:r>
              <w:t>Entrega final</w:t>
            </w:r>
          </w:p>
        </w:tc>
        <w:tc>
          <w:tcPr>
            <w:tcW w:w="1440" w:type="dxa"/>
          </w:tcPr>
          <w:p w14:paraId="41D77DB3" w14:textId="77777777" w:rsidR="00BE0EBC" w:rsidRDefault="00000000">
            <w:r>
              <w:t>1</w:t>
            </w:r>
          </w:p>
        </w:tc>
        <w:tc>
          <w:tcPr>
            <w:tcW w:w="1440" w:type="dxa"/>
          </w:tcPr>
          <w:p w14:paraId="02FE15F2" w14:textId="77777777" w:rsidR="00BE0EBC" w:rsidRDefault="00000000">
            <w:r>
              <w:t>5</w:t>
            </w:r>
          </w:p>
        </w:tc>
        <w:tc>
          <w:tcPr>
            <w:tcW w:w="1440" w:type="dxa"/>
          </w:tcPr>
          <w:p w14:paraId="689C9730" w14:textId="77777777" w:rsidR="00BE0EBC" w:rsidRDefault="00000000">
            <w:r>
              <w:t>60</w:t>
            </w:r>
          </w:p>
        </w:tc>
        <w:tc>
          <w:tcPr>
            <w:tcW w:w="1440" w:type="dxa"/>
          </w:tcPr>
          <w:p w14:paraId="5A610812" w14:textId="77777777" w:rsidR="00BE0EBC" w:rsidRDefault="00000000">
            <w:r>
              <w:t>300</w:t>
            </w:r>
          </w:p>
        </w:tc>
      </w:tr>
      <w:tr w:rsidR="00BE0EBC" w14:paraId="21B8057F" w14:textId="77777777">
        <w:tc>
          <w:tcPr>
            <w:tcW w:w="1440" w:type="dxa"/>
          </w:tcPr>
          <w:p w14:paraId="5163CA9B" w14:textId="77777777" w:rsidR="00BE0EBC" w:rsidRDefault="00000000">
            <w:r>
              <w:t>25</w:t>
            </w:r>
          </w:p>
        </w:tc>
        <w:tc>
          <w:tcPr>
            <w:tcW w:w="1440" w:type="dxa"/>
          </w:tcPr>
          <w:p w14:paraId="7C607ADD" w14:textId="77777777" w:rsidR="00BE0EBC" w:rsidRDefault="00000000">
            <w:r>
              <w:t>Evaluación</w:t>
            </w:r>
          </w:p>
        </w:tc>
        <w:tc>
          <w:tcPr>
            <w:tcW w:w="1440" w:type="dxa"/>
          </w:tcPr>
          <w:p w14:paraId="1C567955" w14:textId="77777777" w:rsidR="00BE0EBC" w:rsidRDefault="00000000">
            <w:r>
              <w:t>1</w:t>
            </w:r>
          </w:p>
        </w:tc>
        <w:tc>
          <w:tcPr>
            <w:tcW w:w="1440" w:type="dxa"/>
          </w:tcPr>
          <w:p w14:paraId="3C796DE6" w14:textId="77777777" w:rsidR="00BE0EBC" w:rsidRDefault="00000000">
            <w:r>
              <w:t>5</w:t>
            </w:r>
          </w:p>
        </w:tc>
        <w:tc>
          <w:tcPr>
            <w:tcW w:w="1440" w:type="dxa"/>
          </w:tcPr>
          <w:p w14:paraId="1979D6FD" w14:textId="77777777" w:rsidR="00BE0EBC" w:rsidRDefault="00000000">
            <w:r>
              <w:t>60</w:t>
            </w:r>
          </w:p>
        </w:tc>
        <w:tc>
          <w:tcPr>
            <w:tcW w:w="1440" w:type="dxa"/>
          </w:tcPr>
          <w:p w14:paraId="723977DB" w14:textId="77777777" w:rsidR="00BE0EBC" w:rsidRDefault="00000000">
            <w:r>
              <w:t>300</w:t>
            </w:r>
          </w:p>
        </w:tc>
      </w:tr>
    </w:tbl>
    <w:p w14:paraId="2BB79335" w14:textId="77777777" w:rsidR="00BE0EBC" w:rsidRDefault="00000000">
      <w:r>
        <w:br/>
        <w:t xml:space="preserve">Costo total del </w:t>
      </w:r>
      <w:proofErr w:type="spellStart"/>
      <w:r>
        <w:t>proyecto</w:t>
      </w:r>
      <w:proofErr w:type="spellEnd"/>
      <w:r>
        <w:t>: $13,500 MXN</w:t>
      </w:r>
    </w:p>
    <w:p w14:paraId="5634216F" w14:textId="1503C609" w:rsidR="008735A5" w:rsidRDefault="008735A5">
      <w:proofErr w:type="spellStart"/>
      <w:r>
        <w:t>Justificación</w:t>
      </w:r>
      <w:proofErr w:type="spellEnd"/>
    </w:p>
    <w:p w14:paraId="325E68E7" w14:textId="3BF86795" w:rsidR="008735A5" w:rsidRPr="008735A5" w:rsidRDefault="008735A5" w:rsidP="008735A5">
      <w:pPr>
        <w:rPr>
          <w:lang w:val="es-MX"/>
        </w:rPr>
      </w:pPr>
      <w:r w:rsidRPr="008735A5">
        <w:rPr>
          <w:lang w:val="es-MX"/>
        </w:rPr>
        <w:t xml:space="preserve">El costo del proyecto se estimó con base en un esquema de trabajo por horas, considerando una tarifa promedio de $60 pesos por hora </w:t>
      </w:r>
      <w:r>
        <w:rPr>
          <w:lang w:val="es-MX"/>
        </w:rPr>
        <w:t>por estudiante</w:t>
      </w:r>
      <w:r w:rsidRPr="008735A5">
        <w:rPr>
          <w:lang w:val="es-MX"/>
        </w:rPr>
        <w:t>.</w:t>
      </w:r>
    </w:p>
    <w:p w14:paraId="6AEB3A5C" w14:textId="77777777" w:rsidR="008735A5" w:rsidRPr="008735A5" w:rsidRDefault="008735A5" w:rsidP="008735A5">
      <w:pPr>
        <w:rPr>
          <w:lang w:val="es-MX"/>
        </w:rPr>
      </w:pPr>
      <w:r w:rsidRPr="008735A5">
        <w:rPr>
          <w:lang w:val="es-MX"/>
        </w:rPr>
        <w:t>Se asumió una jornada de 5 horas diarias, multiplicando las horas por el costo unitario para cada actividad del cronograma.</w:t>
      </w:r>
    </w:p>
    <w:p w14:paraId="5D2AD075" w14:textId="77777777" w:rsidR="008735A5" w:rsidRPr="008735A5" w:rsidRDefault="008735A5" w:rsidP="008735A5">
      <w:pPr>
        <w:rPr>
          <w:lang w:val="es-MX"/>
        </w:rPr>
      </w:pPr>
      <w:r w:rsidRPr="008735A5">
        <w:rPr>
          <w:lang w:val="es-MX"/>
        </w:rPr>
        <w:t>Las actividades más costosas corresponden al desarrollo de módulos (usuarios y pagos), debido a su mayor complejidad y duración.</w:t>
      </w:r>
    </w:p>
    <w:p w14:paraId="4E8C0E37" w14:textId="77777777" w:rsidR="008735A5" w:rsidRPr="008735A5" w:rsidRDefault="008735A5" w:rsidP="008735A5">
      <w:pPr>
        <w:rPr>
          <w:lang w:val="es-MX"/>
        </w:rPr>
      </w:pPr>
      <w:r w:rsidRPr="008735A5">
        <w:rPr>
          <w:lang w:val="es-MX"/>
        </w:rPr>
        <w:t>El costo total del proyecto refleja el esfuerzo requerido en análisis, diseño, desarrollo, pruebas e implementación del sistema.</w:t>
      </w:r>
    </w:p>
    <w:p w14:paraId="0BE1F884" w14:textId="77777777" w:rsidR="008735A5" w:rsidRDefault="008735A5"/>
    <w:sectPr w:rsidR="008735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5634606">
    <w:abstractNumId w:val="8"/>
  </w:num>
  <w:num w:numId="2" w16cid:durableId="873999665">
    <w:abstractNumId w:val="6"/>
  </w:num>
  <w:num w:numId="3" w16cid:durableId="313726748">
    <w:abstractNumId w:val="5"/>
  </w:num>
  <w:num w:numId="4" w16cid:durableId="2130392827">
    <w:abstractNumId w:val="4"/>
  </w:num>
  <w:num w:numId="5" w16cid:durableId="610161338">
    <w:abstractNumId w:val="7"/>
  </w:num>
  <w:num w:numId="6" w16cid:durableId="1857697142">
    <w:abstractNumId w:val="3"/>
  </w:num>
  <w:num w:numId="7" w16cid:durableId="1027365312">
    <w:abstractNumId w:val="2"/>
  </w:num>
  <w:num w:numId="8" w16cid:durableId="1892500123">
    <w:abstractNumId w:val="1"/>
  </w:num>
  <w:num w:numId="9" w16cid:durableId="1831749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5AF4"/>
    <w:rsid w:val="0015074B"/>
    <w:rsid w:val="0029639D"/>
    <w:rsid w:val="00315B05"/>
    <w:rsid w:val="00326F90"/>
    <w:rsid w:val="0064183D"/>
    <w:rsid w:val="006A0ACA"/>
    <w:rsid w:val="008735A5"/>
    <w:rsid w:val="00AA1D8D"/>
    <w:rsid w:val="00B47730"/>
    <w:rsid w:val="00BE0EB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2B4E59"/>
  <w14:defaultImageDpi w14:val="300"/>
  <w15:docId w15:val="{9C312660-EBE9-4EA8-AA03-A3364E86F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248</Words>
  <Characters>1177</Characters>
  <Application>Microsoft Office Word</Application>
  <DocSecurity>0</DocSecurity>
  <Lines>90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MANUEL SILVA MADRID</cp:lastModifiedBy>
  <cp:revision>2</cp:revision>
  <dcterms:created xsi:type="dcterms:W3CDTF">2026-03-25T05:05:00Z</dcterms:created>
  <dcterms:modified xsi:type="dcterms:W3CDTF">2026-03-25T05:05:00Z</dcterms:modified>
  <cp:category/>
</cp:coreProperties>
</file>